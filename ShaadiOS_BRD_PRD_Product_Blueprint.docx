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SHAADIOS</w:t>
      </w:r>
    </w:p>
    <w:p>
      <w:pPr>
        <w:jc w:val="center"/>
      </w:pPr>
      <w:r>
        <w:rPr>
          <w:b/>
          <w:sz w:val="56"/>
        </w:rPr>
        <w:t>The Wedding Planning Operating System</w:t>
      </w:r>
    </w:p>
    <w:p>
      <w:pPr>
        <w:jc w:val="center"/>
      </w:pPr>
      <w:r>
        <w:rPr>
          <w:b/>
          <w:sz w:val="40"/>
        </w:rPr>
        <w:t>Master Product Specification</w:t>
      </w:r>
    </w:p>
    <w:p>
      <w:pPr>
        <w:jc w:val="center"/>
      </w:pPr>
      <w:r>
        <w:rPr>
          <w:i/>
          <w:sz w:val="26"/>
        </w:rPr>
        <w:t>BRD + Functional PRD + End-to-End Workflow Blueprint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Locked direction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Market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India first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Beachhead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Urban Indian couples planning medium-to-large weddings without a full-service wedding planner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Starting product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Wedding Planning OS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Long-term direction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Expand into Wedding Super App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Core promise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Keep the wedding on track by understanding dependencies, priorities, people and changes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AI posture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AI proposes; humans approve important decisions</w:t>
            </w:r>
          </w:p>
        </w:tc>
      </w:tr>
    </w:tbl>
    <w:p/>
    <w:p>
      <w:pPr>
        <w:jc w:val="center"/>
      </w:pPr>
      <w:r>
        <w:rPr>
          <w:sz w:val="18"/>
        </w:rPr>
        <w:t>Version 1.0  |  Working product blueprint  |  September 2026</w:t>
      </w:r>
    </w:p>
    <w:p>
      <w:r>
        <w:br w:type="page"/>
      </w:r>
    </w:p>
    <w:p>
      <w:pPr>
        <w:pStyle w:val="Heading1"/>
      </w:pPr>
      <w:r>
        <w:t>Document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A. Product strategy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Problem, customers, thesis, positioning and strategic choices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B. BRD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Business requirements, goals, market, business model, risks and roadmap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C. PRD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Functional requirements for the Wedding Planning OS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D. End-to-end workflows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Detailed user journeys and state transitions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E. Data and intelligence model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What the product must understand and how the plan adapts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F. MVP / V1 / V2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Scope boundaries and sequencing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G. Metrics and experimentation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North Star, funnel and learning plan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H. Build backlog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Epics, stories and acceptance criteria</w:t>
            </w:r>
          </w:p>
        </w:tc>
      </w:tr>
    </w:tbl>
    <w:p/>
    <w:p>
      <w:r>
        <w:br w:type="page"/>
      </w:r>
    </w:p>
    <w:p>
      <w:pPr>
        <w:pStyle w:val="Heading1"/>
      </w:pPr>
      <w:r>
        <w:t>A. Product Strategy</w:t>
      </w:r>
    </w:p>
    <w:p>
      <w:pPr>
        <w:pStyle w:val="Heading2"/>
      </w:pPr>
      <w:r>
        <w:t>1. Product thesis</w:t>
      </w:r>
    </w:p>
    <w:p>
      <w:r>
        <w:t>Indian wedding planning is not primarily a checklist problem. It is a coordination problem. The wedding is a connected system of ceremonies, people, vendors, guests, budgets, commitments and deadlines. A change in one element can affect many others. ShaadiOS exists to keep that system coherent and tell the right person what to do next.</w:t>
      </w:r>
    </w:p>
    <w:p>
      <w:pPr>
        <w:pStyle w:val="Heading2"/>
      </w:pPr>
      <w:r>
        <w:t>2. Vision</w:t>
      </w:r>
    </w:p>
    <w:p>
      <w:r>
        <w:t>Make planning an Indian wedding feel like having a highly organized coordinator available 24/7, while keeping important decisions firmly in human hands.</w:t>
      </w:r>
    </w:p>
    <w:p>
      <w:pPr>
        <w:pStyle w:val="Heading2"/>
      </w:pPr>
      <w:r>
        <w:t>3. Product mission</w:t>
      </w:r>
    </w:p>
    <w:p>
      <w:r>
        <w:t>Reduce mental load, coordination effort and uncertainty by turning a wedding into one connected, continuously updated plan.</w:t>
      </w:r>
    </w:p>
    <w:p>
      <w:pPr>
        <w:pStyle w:val="Heading2"/>
      </w:pPr>
      <w:r>
        <w:t>4. Positioning</w:t>
      </w:r>
    </w:p>
    <w:p>
      <w:r>
        <w:rPr>
          <w:b/>
        </w:rPr>
        <w:t xml:space="preserve">Category: </w:t>
      </w:r>
      <w:r>
        <w:t>Wedding planning and coordination OS</w:t>
      </w:r>
    </w:p>
    <w:p>
      <w:r>
        <w:rPr>
          <w:b/>
        </w:rPr>
        <w:t xml:space="preserve">Positioning: </w:t>
      </w:r>
      <w:r>
        <w:t>The system that remembers the wedding, understands what depends on what, and guides everyone toward the next best action.</w:t>
      </w:r>
    </w:p>
    <w:p>
      <w:r>
        <w:rPr>
          <w:b/>
        </w:rPr>
        <w:t xml:space="preserve">Not: </w:t>
      </w:r>
      <w:r>
        <w:t>a checklist app, a generic chatbot, or a vendor marketplace as the first wedge.</w:t>
      </w:r>
    </w:p>
    <w:p>
      <w:pPr>
        <w:pStyle w:val="Heading2"/>
      </w:pPr>
      <w:r>
        <w:t>5. Strategic wedge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Existing wedding products generally do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ShaadiOS must own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Store tasks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Understand why tasks matter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Show checklists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Prioritize the next best action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List vendors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Track vendor commitments and dependencies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Show calendars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Rebuild the plan when something changes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Send reminders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Detect risk before a deadline is missed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Enable collaboration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Coordinate responsibility across couple, family and vendors</w:t>
            </w:r>
          </w:p>
        </w:tc>
      </w:tr>
    </w:tbl>
    <w:p/>
    <w:p>
      <w:pPr>
        <w:pStyle w:val="Heading2"/>
      </w:pPr>
      <w:r>
        <w:t>6. Core product principles</w:t>
      </w:r>
    </w:p>
    <w:p>
      <w:pPr>
        <w:pStyle w:val="ListNumber"/>
        <w:spacing w:after="60"/>
      </w:pPr>
      <w:r>
        <w:rPr>
          <w:b/>
        </w:rPr>
        <w:t>Reduce mental load, not just task count.</w:t>
      </w:r>
      <w:r>
        <w:t xml:space="preserve"> The product should remember context and surface only what requires attention.</w:t>
      </w:r>
    </w:p>
    <w:p>
      <w:pPr>
        <w:pStyle w:val="ListNumber"/>
        <w:spacing w:after="60"/>
      </w:pPr>
      <w:r>
        <w:rPr>
          <w:b/>
        </w:rPr>
        <w:t>Always explain priority.</w:t>
      </w:r>
      <w:r>
        <w:t xml:space="preserve"> A recommendation should say why it matters and what it affects.</w:t>
      </w:r>
    </w:p>
    <w:p>
      <w:pPr>
        <w:pStyle w:val="ListNumber"/>
        <w:spacing w:after="60"/>
      </w:pPr>
      <w:r>
        <w:rPr>
          <w:b/>
        </w:rPr>
        <w:t>Changes must cascade.</w:t>
      </w:r>
      <w:r>
        <w:t xml:space="preserve"> Major updates should trigger an impact check across the plan.</w:t>
      </w:r>
    </w:p>
    <w:p>
      <w:pPr>
        <w:pStyle w:val="ListNumber"/>
        <w:spacing w:after="60"/>
      </w:pPr>
      <w:r>
        <w:rPr>
          <w:b/>
        </w:rPr>
        <w:t>Humans control high-stakes actions.</w:t>
      </w:r>
      <w:r>
        <w:t xml:space="preserve"> AI can prepare and recommend; the user approves important changes, messages and payments.</w:t>
      </w:r>
    </w:p>
    <w:p>
      <w:pPr>
        <w:pStyle w:val="ListNumber"/>
        <w:spacing w:after="60"/>
      </w:pPr>
      <w:r>
        <w:rPr>
          <w:b/>
        </w:rPr>
        <w:t>One wedding, one source of truth.</w:t>
      </w:r>
      <w:r>
        <w:t xml:space="preserve"> The same wedding state powers tasks, timeline, vendors, guests and alerts.</w:t>
      </w:r>
    </w:p>
    <w:p>
      <w:pPr>
        <w:pStyle w:val="ListNumber"/>
        <w:spacing w:after="60"/>
      </w:pPr>
      <w:r>
        <w:rPr>
          <w:b/>
        </w:rPr>
        <w:t>Design for the real family unit.</w:t>
      </w:r>
      <w:r>
        <w:t xml:space="preserve"> The operational user is a group, not just one account holder.</w:t>
      </w:r>
    </w:p>
    <w:p>
      <w:pPr>
        <w:pStyle w:val="Heading2"/>
      </w:pPr>
      <w:r>
        <w:t>7. Core JTBD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Job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Desired outcome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Functional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Keep my entire wedding plan on track without manually remembering everything.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Coordination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Make it obvious who owns what and when it is due.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Change management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When something changes, tell me what else is affected and what I should do first.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Risk management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Warn me before a delay becomes a wedding problem.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Emotional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Give me confidence that important things are not being missed.</w:t>
            </w:r>
          </w:p>
        </w:tc>
      </w:tr>
    </w:tbl>
    <w:p/>
    <w:p>
      <w:pPr>
        <w:pStyle w:val="Heading2"/>
      </w:pPr>
      <w:r>
        <w:t>8. Target segment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Beachhead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Geography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Urban India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Wedding size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100–500+ guests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Planning horizon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6–12 months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Complexity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2–6 ceremonies / multiple events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Spend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Mid-market to premium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Planner usage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DIY or partial planner support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Coordination style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Heavy WhatsApp + spreadsheets + calls</w:t>
            </w:r>
          </w:p>
        </w:tc>
      </w:tr>
    </w:tbl>
    <w:p/>
    <w:p>
      <w:pPr>
        <w:pStyle w:val="Heading2"/>
      </w:pPr>
      <w:r>
        <w:t>9.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Primary need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Product role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Primary couple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Stay on track and reduce mental load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Account owner and decision maker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Partner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See shared priorities and own tasks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Co-owner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Parent / family lead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Handle assigned family responsibilities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Collaborator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Coordinator / planner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Keep operations moving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Operational collaborator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Vendor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Know commitments, deadlines and event details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External participant</w:t>
            </w:r>
          </w:p>
        </w:tc>
      </w:tr>
    </w:tbl>
    <w:p/>
    <w:p>
      <w:r>
        <w:br w:type="page"/>
      </w:r>
    </w:p>
    <w:p>
      <w:pPr>
        <w:pStyle w:val="Heading1"/>
      </w:pPr>
      <w:r>
        <w:t>B. Business Requirements Document (BRD)</w:t>
      </w:r>
    </w:p>
    <w:p>
      <w:pPr>
        <w:pStyle w:val="Heading2"/>
      </w:pPr>
      <w:r>
        <w:t>10. Business objective</w:t>
      </w:r>
    </w:p>
    <w:p>
      <w:r>
        <w:t>Build the leading India-first coordination layer for weddings. Start by owning planning and orchestration. Expand later into vendor transactions, guest logistics, payments, travel, shopping and wedding-day operations.</w:t>
      </w:r>
    </w:p>
    <w:p>
      <w:pPr>
        <w:pStyle w:val="Heading2"/>
      </w:pPr>
      <w:r>
        <w:t>11. Business outcomes</w:t>
      </w:r>
    </w:p>
    <w:p>
      <w:pPr>
        <w:pStyle w:val="ListBullet"/>
        <w:spacing w:after="60"/>
      </w:pPr>
      <w:r>
        <w:rPr>
          <w:b/>
        </w:rPr>
        <w:t xml:space="preserve">Primary: </w:t>
      </w:r>
      <w:r>
        <w:t>Increase the percentage of critical wedding milestones completed on time.</w:t>
      </w:r>
    </w:p>
    <w:p>
      <w:pPr>
        <w:pStyle w:val="ListBullet"/>
        <w:spacing w:after="60"/>
      </w:pPr>
      <w:r>
        <w:rPr>
          <w:b/>
        </w:rPr>
        <w:t xml:space="preserve">Secondary: </w:t>
      </w:r>
      <w:r>
        <w:t>Increase active collaborators per wedding.</w:t>
      </w:r>
    </w:p>
    <w:p>
      <w:pPr>
        <w:pStyle w:val="ListBullet"/>
        <w:spacing w:after="60"/>
      </w:pPr>
      <w:r>
        <w:rPr>
          <w:b/>
        </w:rPr>
        <w:t xml:space="preserve">Retention: </w:t>
      </w:r>
      <w:r>
        <w:t>Make the wedding plan a weekly habit until the wedding is complete.</w:t>
      </w:r>
    </w:p>
    <w:p>
      <w:pPr>
        <w:pStyle w:val="ListBullet"/>
        <w:spacing w:after="60"/>
      </w:pPr>
      <w:r>
        <w:rPr>
          <w:b/>
        </w:rPr>
        <w:t xml:space="preserve">Commercial: </w:t>
      </w:r>
      <w:r>
        <w:t>Create a path from free planning to premium coordination and later transaction revenue.</w:t>
      </w:r>
    </w:p>
    <w:p>
      <w:pPr>
        <w:pStyle w:val="Heading2"/>
      </w:pPr>
      <w:r>
        <w:t>12. Business model evolution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Monetization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What users get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Foundation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Freemium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Basic wedding plan, timeline, tasks, partner collaboration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Premium OS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Subscription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Advanced orchestration, risk alerts, vendor workflows, automation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Marketplace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Lead / transaction revenue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Qualified vendor discovery and booking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Super App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Transaction take-rate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Bookings, payments, travel, accommodation, shopping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Concierge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High-ticket service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Human assistance on top of software</w:t>
            </w:r>
          </w:p>
        </w:tc>
      </w:tr>
    </w:tbl>
    <w:p/>
    <w:p>
      <w:pPr>
        <w:pStyle w:val="Heading2"/>
      </w:pPr>
      <w:r>
        <w:t>13. North Star and supporting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North Star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% of critical milestones completed on time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Measures actual wedding reliability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Activation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% of signups who create a wedding plan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Core value creation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Aha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% who act on first recommendation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Tests orchestration value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Collaboration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% who invite at least one collaborator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Tests multi-user utility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Orchestration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Recommendation acceptance / completion rate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Tests intelligence quality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Retention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Weekly active wedding rate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Tests ongoing planning habit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Risk prevention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% of detected risks resolved before deadline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Tests proactive value</w:t>
            </w:r>
          </w:p>
        </w:tc>
      </w:tr>
    </w:tbl>
    <w:p/>
    <w:p>
      <w:pPr>
        <w:pStyle w:val="Heading2"/>
      </w:pPr>
      <w:r>
        <w:t>14. Business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Low trust in AI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Wedding decisions are emotional and expensive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Human approval for high-impact actions; explain recommendations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Onboarding too heavy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Users may abandon before value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Generate useful plan from minimal inputs, ask progressively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False urgency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Wrong recommendations damage trust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Show reason, confidence and dependencies; allow correction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Too many notifications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Product becomes another source of stress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Priority-based notifications and digest modes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Too broad MVP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Slow learning and diluted value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Focus on orchestration wedge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Vendor marketplace too early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Marketplace distracts from core problem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Add transactions only after planning engagement is proven</w:t>
            </w:r>
          </w:p>
        </w:tc>
      </w:tr>
    </w:tbl>
    <w:p/>
    <w:p>
      <w:pPr>
        <w:pStyle w:val="Heading2"/>
      </w:pPr>
      <w:r>
        <w:t>15. Roadmap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Exit signal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MVP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Prove planning orchestration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Users repeatedly act on next-best-action recommendations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V1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Own vendor, guest and budget workflows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Weddings rely on ShaadiOS as the system of record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V2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Introduce transactions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Users discover and book within the same workflow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V3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Wedding-day operating system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Real-time coordination prevents operational failures</w:t>
            </w:r>
          </w:p>
        </w:tc>
      </w:tr>
    </w:tbl>
    <w:p/>
    <w:p>
      <w:r>
        <w:br w:type="page"/>
      </w:r>
    </w:p>
    <w:p>
      <w:pPr>
        <w:pStyle w:val="Heading1"/>
      </w:pPr>
      <w:r>
        <w:t>C. Functional Product Requirements (PRD)</w:t>
      </w:r>
    </w:p>
    <w:p>
      <w:pPr>
        <w:pStyle w:val="Heading2"/>
      </w:pPr>
      <w:r>
        <w:t>16. Product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MVP?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Wedding Setup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Create wedding context and initial plan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Wedding Home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Tell the user what matters now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Timeline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Show the plan over time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Tasks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Track work and ownership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People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Coordinate the human team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Vendors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Track vendor pipeline and commitments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Yes, basic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Guests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Track invitation / RSVP / logistics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V1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Budget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Track estimates, committed and paid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V1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Documents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Centralize contracts and important files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V1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Planner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Context-aware recommendations and Q&amp;A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Notifications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Deliver the right action at the right time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Change Impact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Recalculate downstream consequences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Wedding Day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Real-time command center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V2</w:t>
            </w:r>
          </w:p>
        </w:tc>
      </w:tr>
    </w:tbl>
    <w:p/>
    <w:p>
      <w:pPr>
        <w:pStyle w:val="Heading2"/>
      </w:pPr>
      <w:r>
        <w:t>17. Core object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Object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Key information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Wedding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date, city, budget, guest target, status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Event / ceremony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name, date/time, venue, guest scope, owner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Task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title, owner, due date, priority, status, dependencies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Person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role, permissions, contact, assigned work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Vendor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category, status, contract, amount, payment, commitments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Commitment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who promised what, by when, related task/event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upstream object, downstream object, reason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Risk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trigger, impact, probability/confidence, recommended action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Recommendation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action, reason, impact, urgency, status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Document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type, owner, related object, date, access</w:t>
            </w:r>
          </w:p>
        </w:tc>
      </w:tr>
    </w:tbl>
    <w:p/>
    <w:p>
      <w:pPr>
        <w:pStyle w:val="Heading2"/>
      </w:pPr>
      <w:r>
        <w:t>18. Global state model</w:t>
      </w:r>
    </w:p>
    <w:p>
      <w:r>
        <w:t>Tasks: Not started → In progress → Waiting → Blocked → Done / Cancelled.</w:t>
      </w:r>
    </w:p>
    <w:p>
      <w:r>
        <w:t>Vendors: Discovered → Shortlisted → Contacted → Quote received → Negotiating → Selected → Contract pending → Confirmed → Completed.</w:t>
      </w:r>
    </w:p>
    <w:p>
      <w:r>
        <w:t>People invites: Invited → Accepted → Active → Removed.</w:t>
      </w:r>
    </w:p>
    <w:p>
      <w:r>
        <w:t>Recommendations: Suggested → Viewed → Accepted / Dismissed → In progress → Completed / Expired.</w:t>
      </w:r>
    </w:p>
    <w:p>
      <w:r>
        <w:t>Risks: Detected → Acknowledged → Mitigating → Resolved / Escalated.</w:t>
      </w:r>
    </w:p>
    <w:p>
      <w:pPr>
        <w:pStyle w:val="Heading2"/>
      </w:pPr>
      <w:r>
        <w:t>19. Functional requirements</w:t>
      </w:r>
    </w:p>
    <w:p>
      <w:r>
        <w:rPr>
          <w:b/>
          <w:sz w:val="24"/>
        </w:rPr>
        <w:t>ONB-01 — Create wedding</w:t>
      </w:r>
      <w:r>
        <w:t xml:space="preserve"> [MUST]</w:t>
      </w:r>
    </w:p>
    <w:p>
      <w:r>
        <w:t>User can create a wedding with date, city, ceremonies, guest estimate and approximate budget.</w:t>
      </w:r>
    </w:p>
    <w:p>
      <w:r>
        <w:rPr>
          <w:b/>
        </w:rPr>
        <w:t xml:space="preserve">Acceptance: </w:t>
      </w:r>
      <w:r>
        <w:t>A new wedding workspace is created and the user lands on an initial plan.</w:t>
      </w:r>
    </w:p>
    <w:p>
      <w:r>
        <w:rPr>
          <w:b/>
          <w:sz w:val="24"/>
        </w:rPr>
        <w:t>ONB-02 — Progressive onboarding</w:t>
      </w:r>
      <w:r>
        <w:t xml:space="preserve"> [MUST]</w:t>
      </w:r>
    </w:p>
    <w:p>
      <w:r>
        <w:t>The product asks only for enough information to create an initial useful plan and collects details later.</w:t>
      </w:r>
    </w:p>
    <w:p>
      <w:r>
        <w:rPr>
          <w:b/>
        </w:rPr>
        <w:t xml:space="preserve">Acceptance: </w:t>
      </w:r>
      <w:r>
        <w:t>User can reach the dashboard without completing a long form.</w:t>
      </w:r>
    </w:p>
    <w:p>
      <w:r>
        <w:rPr>
          <w:b/>
          <w:sz w:val="24"/>
        </w:rPr>
        <w:t>ONB-03 — Import existing progress</w:t>
      </w:r>
      <w:r>
        <w:t xml:space="preserve"> [SHOULD]</w:t>
      </w:r>
    </w:p>
    <w:p>
      <w:r>
        <w:t>User can mark vendors and tasks already completed or booked.</w:t>
      </w:r>
    </w:p>
    <w:p>
      <w:r>
        <w:rPr>
          <w:b/>
        </w:rPr>
        <w:t xml:space="preserve">Acceptance: </w:t>
      </w:r>
      <w:r>
        <w:t>Initial plan excludes or labels completed items correctly.</w:t>
      </w:r>
    </w:p>
    <w:p>
      <w:r>
        <w:rPr>
          <w:b/>
          <w:sz w:val="24"/>
        </w:rPr>
        <w:t>HOME-01 — Priority summary</w:t>
      </w:r>
      <w:r>
        <w:t xml:space="preserve"> [MUST]</w:t>
      </w:r>
    </w:p>
    <w:p>
      <w:r>
        <w:t>Home shows the small set of items requiring attention now.</w:t>
      </w:r>
    </w:p>
    <w:p>
      <w:r>
        <w:rPr>
          <w:b/>
        </w:rPr>
        <w:t xml:space="preserve">Acceptance: </w:t>
      </w:r>
      <w:r>
        <w:t>Every active wedding has at least a clear current priority or an explicit “all on track” state.</w:t>
      </w:r>
    </w:p>
    <w:p>
      <w:r>
        <w:rPr>
          <w:b/>
          <w:sz w:val="24"/>
        </w:rPr>
        <w:t>HOME-02 — Reason for priority</w:t>
      </w:r>
      <w:r>
        <w:t xml:space="preserve"> [MUST]</w:t>
      </w:r>
    </w:p>
    <w:p>
      <w:r>
        <w:t>Each priority includes why it matters.</w:t>
      </w:r>
    </w:p>
    <w:p>
      <w:r>
        <w:rPr>
          <w:b/>
        </w:rPr>
        <w:t xml:space="preserve">Acceptance: </w:t>
      </w:r>
      <w:r>
        <w:t>User can see the dependency, deadline or risk behind the recommendation.</w:t>
      </w:r>
    </w:p>
    <w:p>
      <w:r>
        <w:rPr>
          <w:b/>
          <w:sz w:val="24"/>
        </w:rPr>
        <w:t>TIME-01 — Dynamic timeline</w:t>
      </w:r>
      <w:r>
        <w:t xml:space="preserve"> [MUST]</w:t>
      </w:r>
    </w:p>
    <w:p>
      <w:r>
        <w:t>Timeline groups work by relative time and event.</w:t>
      </w:r>
    </w:p>
    <w:p>
      <w:r>
        <w:rPr>
          <w:b/>
        </w:rPr>
        <w:t xml:space="preserve">Acceptance: </w:t>
      </w:r>
      <w:r>
        <w:t>Plan reflects wedding date and shifts when relevant date inputs change.</w:t>
      </w:r>
    </w:p>
    <w:p>
      <w:r>
        <w:rPr>
          <w:b/>
          <w:sz w:val="24"/>
        </w:rPr>
        <w:t>TIME-02 — Timeline filters</w:t>
      </w:r>
      <w:r>
        <w:t xml:space="preserve"> [SHOULD]</w:t>
      </w:r>
    </w:p>
    <w:p>
      <w:r>
        <w:t>User can filter by event, person, vendor or status.</w:t>
      </w:r>
    </w:p>
    <w:p>
      <w:r>
        <w:rPr>
          <w:b/>
        </w:rPr>
        <w:t xml:space="preserve">Acceptance: </w:t>
      </w:r>
      <w:r>
        <w:t>Filtering does not change underlying data.</w:t>
      </w:r>
    </w:p>
    <w:p>
      <w:r>
        <w:rPr>
          <w:b/>
          <w:sz w:val="24"/>
        </w:rPr>
        <w:t>TASK-01 — Task ownership</w:t>
      </w:r>
      <w:r>
        <w:t xml:space="preserve"> [MUST]</w:t>
      </w:r>
    </w:p>
    <w:p>
      <w:r>
        <w:t>Every active task can have one primary owner and optional collaborators.</w:t>
      </w:r>
    </w:p>
    <w:p>
      <w:r>
        <w:rPr>
          <w:b/>
        </w:rPr>
        <w:t xml:space="preserve">Acceptance: </w:t>
      </w:r>
      <w:r>
        <w:t>Owner appears consistently in task list and person view.</w:t>
      </w:r>
    </w:p>
    <w:p>
      <w:r>
        <w:rPr>
          <w:b/>
          <w:sz w:val="24"/>
        </w:rPr>
        <w:t>TASK-02 — Task dependencies</w:t>
      </w:r>
      <w:r>
        <w:t xml:space="preserve"> [MUST]</w:t>
      </w:r>
    </w:p>
    <w:p>
      <w:r>
        <w:t>Tasks can block or depend on other tasks.</w:t>
      </w:r>
    </w:p>
    <w:p>
      <w:r>
        <w:rPr>
          <w:b/>
        </w:rPr>
        <w:t xml:space="preserve">Acceptance: </w:t>
      </w:r>
      <w:r>
        <w:t>Blocked tasks clearly identify the upstream item.</w:t>
      </w:r>
    </w:p>
    <w:p>
      <w:r>
        <w:rPr>
          <w:b/>
          <w:sz w:val="24"/>
        </w:rPr>
        <w:t>TASK-03 — Task states</w:t>
      </w:r>
      <w:r>
        <w:t xml:space="preserve"> [MUST]</w:t>
      </w:r>
    </w:p>
    <w:p>
      <w:r>
        <w:t>Tasks support Not started, In progress, Waiting, Blocked, Done and Cancelled.</w:t>
      </w:r>
    </w:p>
    <w:p>
      <w:r>
        <w:rPr>
          <w:b/>
        </w:rPr>
        <w:t xml:space="preserve">Acceptance: </w:t>
      </w:r>
      <w:r>
        <w:t>State transitions are reflected across dashboard and timeline.</w:t>
      </w:r>
    </w:p>
    <w:p>
      <w:r>
        <w:rPr>
          <w:b/>
          <w:sz w:val="24"/>
        </w:rPr>
        <w:t>PEO-01 — Collaborator invites</w:t>
      </w:r>
      <w:r>
        <w:t xml:space="preserve"> [MUST]</w:t>
      </w:r>
    </w:p>
    <w:p>
      <w:r>
        <w:t>Primary users can invite partner, family and coordinators.</w:t>
      </w:r>
    </w:p>
    <w:p>
      <w:r>
        <w:rPr>
          <w:b/>
        </w:rPr>
        <w:t xml:space="preserve">Acceptance: </w:t>
      </w:r>
      <w:r>
        <w:t>Invitee receives an invitation and accepted users appear in the people area.</w:t>
      </w:r>
    </w:p>
    <w:p>
      <w:r>
        <w:rPr>
          <w:b/>
          <w:sz w:val="24"/>
        </w:rPr>
        <w:t>PEO-02 — Role permissions</w:t>
      </w:r>
      <w:r>
        <w:t xml:space="preserve"> [MUST]</w:t>
      </w:r>
    </w:p>
    <w:p>
      <w:r>
        <w:t>Access differs by role.</w:t>
      </w:r>
    </w:p>
    <w:p>
      <w:r>
        <w:rPr>
          <w:b/>
        </w:rPr>
        <w:t xml:space="preserve">Acceptance: </w:t>
      </w:r>
      <w:r>
        <w:t>A user can see only the information appropriate to their role.</w:t>
      </w:r>
    </w:p>
    <w:p>
      <w:r>
        <w:rPr>
          <w:b/>
          <w:sz w:val="24"/>
        </w:rPr>
        <w:t>VEN-01 — Vendor pipeline</w:t>
      </w:r>
      <w:r>
        <w:t xml:space="preserve"> [MUST]</w:t>
      </w:r>
    </w:p>
    <w:p>
      <w:r>
        <w:t>Vendor progresses through defined stages.</w:t>
      </w:r>
    </w:p>
    <w:p>
      <w:r>
        <w:rPr>
          <w:b/>
        </w:rPr>
        <w:t xml:space="preserve">Acceptance: </w:t>
      </w:r>
      <w:r>
        <w:t>Stage change updates vendor status and relevant tasks.</w:t>
      </w:r>
    </w:p>
    <w:p>
      <w:r>
        <w:rPr>
          <w:b/>
          <w:sz w:val="24"/>
        </w:rPr>
        <w:t>VEN-02 — Vendor commitments</w:t>
      </w:r>
      <w:r>
        <w:t xml:space="preserve"> [MUST]</w:t>
      </w:r>
    </w:p>
    <w:p>
      <w:r>
        <w:t>Important vendor promises can be recorded with due dates.</w:t>
      </w:r>
    </w:p>
    <w:p>
      <w:r>
        <w:rPr>
          <w:b/>
        </w:rPr>
        <w:t xml:space="preserve">Acceptance: </w:t>
      </w:r>
      <w:r>
        <w:t>A commitment can create a waiting state and risk if overdue.</w:t>
      </w:r>
    </w:p>
    <w:p>
      <w:r>
        <w:rPr>
          <w:b/>
          <w:sz w:val="24"/>
        </w:rPr>
        <w:t>VEN-03 — Vendor communication draft</w:t>
      </w:r>
      <w:r>
        <w:t xml:space="preserve"> [SHOULD]</w:t>
      </w:r>
    </w:p>
    <w:p>
      <w:r>
        <w:t>Product can draft context-aware vendor follow-ups.</w:t>
      </w:r>
    </w:p>
    <w:p>
      <w:r>
        <w:rPr>
          <w:b/>
        </w:rPr>
        <w:t xml:space="preserve">Acceptance: </w:t>
      </w:r>
      <w:r>
        <w:t>User can review/edit before sending.</w:t>
      </w:r>
    </w:p>
    <w:p>
      <w:r>
        <w:rPr>
          <w:b/>
          <w:sz w:val="24"/>
        </w:rPr>
        <w:t>PLAN-01 — Next-best-action</w:t>
      </w:r>
      <w:r>
        <w:t xml:space="preserve"> [MUST]</w:t>
      </w:r>
    </w:p>
    <w:p>
      <w:r>
        <w:t>System recommends prioritized actions based on deadlines, dependencies, risk and importance.</w:t>
      </w:r>
    </w:p>
    <w:p>
      <w:r>
        <w:rPr>
          <w:b/>
        </w:rPr>
        <w:t xml:space="preserve">Acceptance: </w:t>
      </w:r>
      <w:r>
        <w:t>Recommendation explains why and can be accepted or dismissed.</w:t>
      </w:r>
    </w:p>
    <w:p>
      <w:r>
        <w:rPr>
          <w:b/>
          <w:sz w:val="24"/>
        </w:rPr>
        <w:t>PLAN-02 — Risk detection</w:t>
      </w:r>
      <w:r>
        <w:t xml:space="preserve"> [MUST]</w:t>
      </w:r>
    </w:p>
    <w:p>
      <w:r>
        <w:t>System flags meaningful plan risk before critical deadlines.</w:t>
      </w:r>
    </w:p>
    <w:p>
      <w:r>
        <w:rPr>
          <w:b/>
        </w:rPr>
        <w:t xml:space="preserve">Acceptance: </w:t>
      </w:r>
      <w:r>
        <w:t>Risk includes trigger, affected item and recommended mitigation.</w:t>
      </w:r>
    </w:p>
    <w:p>
      <w:r>
        <w:rPr>
          <w:b/>
          <w:sz w:val="24"/>
        </w:rPr>
        <w:t>PLAN-03 — Context-aware assistant</w:t>
      </w:r>
      <w:r>
        <w:t xml:space="preserve"> [MUST]</w:t>
      </w:r>
    </w:p>
    <w:p>
      <w:r>
        <w:t>Assistant answers questions using the current wedding state.</w:t>
      </w:r>
    </w:p>
    <w:p>
      <w:r>
        <w:rPr>
          <w:b/>
        </w:rPr>
        <w:t xml:space="preserve">Acceptance: </w:t>
      </w:r>
      <w:r>
        <w:t>Assistant does not ask user to restate facts already stored.</w:t>
      </w:r>
    </w:p>
    <w:p>
      <w:r>
        <w:rPr>
          <w:b/>
          <w:sz w:val="24"/>
        </w:rPr>
        <w:t>CHANGE-01 — Change impact analysis</w:t>
      </w:r>
      <w:r>
        <w:t xml:space="preserve"> [MUST]</w:t>
      </w:r>
    </w:p>
    <w:p>
      <w:r>
        <w:t>Major plan changes trigger an impact review.</w:t>
      </w:r>
    </w:p>
    <w:p>
      <w:r>
        <w:rPr>
          <w:b/>
        </w:rPr>
        <w:t xml:space="preserve">Acceptance: </w:t>
      </w:r>
      <w:r>
        <w:t>System lists affected tasks, vendors, documents and events.</w:t>
      </w:r>
    </w:p>
    <w:p>
      <w:r>
        <w:rPr>
          <w:b/>
          <w:sz w:val="24"/>
        </w:rPr>
        <w:t>CHANGE-02 — Change preview</w:t>
      </w:r>
      <w:r>
        <w:t xml:space="preserve"> [MUST]</w:t>
      </w:r>
    </w:p>
    <w:p>
      <w:r>
        <w:t>User can review changes before they are applied broadly.</w:t>
      </w:r>
    </w:p>
    <w:p>
      <w:r>
        <w:rPr>
          <w:b/>
        </w:rPr>
        <w:t xml:space="preserve">Acceptance: </w:t>
      </w:r>
      <w:r>
        <w:t>High-impact changes require explicit approval.</w:t>
      </w:r>
    </w:p>
    <w:p>
      <w:r>
        <w:rPr>
          <w:b/>
          <w:sz w:val="24"/>
        </w:rPr>
        <w:t>CHANGE-03 — Recalculation</w:t>
      </w:r>
      <w:r>
        <w:t xml:space="preserve"> [MUST]</w:t>
      </w:r>
    </w:p>
    <w:p>
      <w:r>
        <w:t>Approved changes update dependent dates and priorities.</w:t>
      </w:r>
    </w:p>
    <w:p>
      <w:r>
        <w:rPr>
          <w:b/>
        </w:rPr>
        <w:t xml:space="preserve">Acceptance: </w:t>
      </w:r>
      <w:r>
        <w:t>Timeline, tasks, risk and recommendations reflect the new state.</w:t>
      </w:r>
    </w:p>
    <w:p>
      <w:r>
        <w:rPr>
          <w:b/>
          <w:sz w:val="24"/>
        </w:rPr>
        <w:t>NOTIF-01 — Priority notifications</w:t>
      </w:r>
      <w:r>
        <w:t xml:space="preserve"> [MUST]</w:t>
      </w:r>
    </w:p>
    <w:p>
      <w:r>
        <w:t>Notifications are triggered for critical risks, assignments and deadlines.</w:t>
      </w:r>
    </w:p>
    <w:p>
      <w:r>
        <w:rPr>
          <w:b/>
        </w:rPr>
        <w:t xml:space="preserve">Acceptance: </w:t>
      </w:r>
      <w:r>
        <w:t>Notifications contain enough context to act without opening the entire product.</w:t>
      </w:r>
    </w:p>
    <w:p>
      <w:r>
        <w:rPr>
          <w:b/>
          <w:sz w:val="24"/>
        </w:rPr>
        <w:t>NOTIF-02 — Digest mode</w:t>
      </w:r>
      <w:r>
        <w:t xml:space="preserve"> [SHOULD]</w:t>
      </w:r>
    </w:p>
    <w:p>
      <w:r>
        <w:t>User can receive a consolidated planning digest.</w:t>
      </w:r>
    </w:p>
    <w:p>
      <w:r>
        <w:rPr>
          <w:b/>
        </w:rPr>
        <w:t xml:space="preserve">Acceptance: </w:t>
      </w:r>
      <w:r>
        <w:t>Digest does not duplicate every notification.</w:t>
      </w:r>
    </w:p>
    <w:p>
      <w:r>
        <w:br w:type="page"/>
      </w:r>
    </w:p>
    <w:p>
      <w:pPr>
        <w:pStyle w:val="Heading1"/>
      </w:pPr>
      <w:r>
        <w:t>D. End-to-End Product Workflows</w:t>
      </w:r>
    </w:p>
    <w:p>
      <w:pPr>
        <w:pStyle w:val="Heading2"/>
      </w:pPr>
      <w:r>
        <w:t>20. Workflow 1 — New wedding setup</w:t>
      </w:r>
    </w:p>
    <w:p>
      <w:pPr>
        <w:pStyle w:val="ListNumber"/>
        <w:spacing w:after="60"/>
      </w:pPr>
      <w:r>
        <w:t>User lands on ShaadiOS and selects “Create my wedding”.</w:t>
      </w:r>
    </w:p>
    <w:p>
      <w:pPr>
        <w:pStyle w:val="ListNumber"/>
        <w:spacing w:after="60"/>
      </w:pPr>
      <w:r>
        <w:t>User enters wedding date, city, ceremonies, guest estimate and budget range.</w:t>
      </w:r>
    </w:p>
    <w:p>
      <w:pPr>
        <w:pStyle w:val="ListNumber"/>
        <w:spacing w:after="60"/>
      </w:pPr>
      <w:r>
        <w:t>Product confirms the planning horizon and asks which key vendors are already booked.</w:t>
      </w:r>
    </w:p>
    <w:p>
      <w:pPr>
        <w:pStyle w:val="ListNumber"/>
        <w:spacing w:after="60"/>
      </w:pPr>
      <w:r>
        <w:t>Product generates the initial plan with critical, upcoming, later and waiting work.</w:t>
      </w:r>
    </w:p>
    <w:p>
      <w:pPr>
        <w:pStyle w:val="ListNumber"/>
        <w:spacing w:after="60"/>
      </w:pPr>
      <w:r>
        <w:t>User reviews the first three recommendations and can correct assumptions.</w:t>
      </w:r>
    </w:p>
    <w:p>
      <w:pPr>
        <w:pStyle w:val="ListNumber"/>
        <w:spacing w:after="60"/>
      </w:pPr>
      <w:r>
        <w:t>User invites partner and optionally a family collaborator.</w:t>
      </w:r>
    </w:p>
    <w:p>
      <w:pPr>
        <w:pStyle w:val="ListNumber"/>
        <w:spacing w:after="60"/>
      </w:pPr>
      <w:r>
        <w:t>Dashboard becomes the persistent home for the wedding.</w:t>
      </w:r>
    </w:p>
    <w:p>
      <w:pPr>
        <w:pStyle w:val="Heading3"/>
      </w:pPr>
      <w:r>
        <w:t>Acceptance criteria</w:t>
      </w:r>
    </w:p>
    <w:p>
      <w:pPr>
        <w:pStyle w:val="ListBullet"/>
        <w:spacing w:after="60"/>
      </w:pPr>
      <w:r>
        <w:t>Initial plan is visible within the same session.</w:t>
      </w:r>
    </w:p>
    <w:p>
      <w:pPr>
        <w:pStyle w:val="ListBullet"/>
        <w:spacing w:after="60"/>
      </w:pPr>
      <w:r>
        <w:t>The user can understand the top priority without opening multiple screens.</w:t>
      </w:r>
    </w:p>
    <w:p>
      <w:pPr>
        <w:pStyle w:val="ListBullet"/>
        <w:spacing w:after="60"/>
      </w:pPr>
      <w:r>
        <w:t>Every recommendation has a reason.</w:t>
      </w:r>
    </w:p>
    <w:p>
      <w:pPr>
        <w:pStyle w:val="ListBullet"/>
        <w:spacing w:after="60"/>
      </w:pPr>
      <w:r>
        <w:t>The user can override the product assumption without fighting the system.</w:t>
      </w:r>
    </w:p>
    <w:p>
      <w:pPr>
        <w:pStyle w:val="Heading2"/>
      </w:pPr>
      <w:r>
        <w:t>21. Workflow 2 — Booking a vendor</w:t>
      </w:r>
    </w:p>
    <w:p>
      <w:pPr>
        <w:pStyle w:val="ListNumber"/>
        <w:spacing w:after="60"/>
      </w:pPr>
      <w:r>
        <w:t>User adds a photographer.</w:t>
      </w:r>
    </w:p>
    <w:p>
      <w:pPr>
        <w:pStyle w:val="ListNumber"/>
        <w:spacing w:after="60"/>
      </w:pPr>
      <w:r>
        <w:t>Vendor moves from Discovered → Shortlisted → Contacted.</w:t>
      </w:r>
    </w:p>
    <w:p>
      <w:pPr>
        <w:pStyle w:val="ListNumber"/>
        <w:spacing w:after="60"/>
      </w:pPr>
      <w:r>
        <w:t>Quote is received and amount is recorded.</w:t>
      </w:r>
    </w:p>
    <w:p>
      <w:pPr>
        <w:pStyle w:val="ListNumber"/>
        <w:spacing w:after="60"/>
      </w:pPr>
      <w:r>
        <w:t>User selects vendor.</w:t>
      </w:r>
    </w:p>
    <w:p>
      <w:pPr>
        <w:pStyle w:val="ListNumber"/>
        <w:spacing w:after="60"/>
      </w:pPr>
      <w:r>
        <w:t>System creates or unlocks contract / payment / confirmation tasks.</w:t>
      </w:r>
    </w:p>
    <w:p>
      <w:pPr>
        <w:pStyle w:val="ListNumber"/>
        <w:spacing w:after="60"/>
      </w:pPr>
      <w:r>
        <w:t>Vendor becomes Confirmed once required steps are complete.</w:t>
      </w:r>
    </w:p>
    <w:p>
      <w:pPr>
        <w:pStyle w:val="ListNumber"/>
        <w:spacing w:after="60"/>
      </w:pPr>
      <w:r>
        <w:t>Dependent tasks become unblocked.</w:t>
      </w:r>
    </w:p>
    <w:p>
      <w:pPr>
        <w:pStyle w:val="Heading2"/>
      </w:pPr>
      <w:r>
        <w:t>22. Workflow 3 — Assigning family work</w:t>
      </w:r>
    </w:p>
    <w:p>
      <w:pPr>
        <w:pStyle w:val="ListNumber"/>
        <w:spacing w:after="60"/>
      </w:pPr>
      <w:r>
        <w:t>Couple opens a task such as “Confirm accommodation”.</w:t>
      </w:r>
    </w:p>
    <w:p>
      <w:pPr>
        <w:pStyle w:val="ListNumber"/>
        <w:spacing w:after="60"/>
      </w:pPr>
      <w:r>
        <w:t>Primary owner is changed to Mom.</w:t>
      </w:r>
    </w:p>
    <w:p>
      <w:pPr>
        <w:pStyle w:val="ListNumber"/>
        <w:spacing w:after="60"/>
      </w:pPr>
      <w:r>
        <w:t>Mom receives the task with deadline, context and any documents.</w:t>
      </w:r>
    </w:p>
    <w:p>
      <w:pPr>
        <w:pStyle w:val="ListNumber"/>
        <w:spacing w:after="60"/>
      </w:pPr>
      <w:r>
        <w:t>Mom marks it Waiting while asking hotel for a response.</w:t>
      </w:r>
    </w:p>
    <w:p>
      <w:pPr>
        <w:pStyle w:val="ListNumber"/>
        <w:spacing w:after="60"/>
      </w:pPr>
      <w:r>
        <w:t>System tracks the waiting state and can remind without messaging the couple.</w:t>
      </w:r>
    </w:p>
    <w:p>
      <w:pPr>
        <w:pStyle w:val="ListNumber"/>
        <w:spacing w:after="60"/>
      </w:pPr>
      <w:r>
        <w:t>When resolved, downstream guest tasks are updated.</w:t>
      </w:r>
    </w:p>
    <w:p>
      <w:pPr>
        <w:pStyle w:val="Heading2"/>
      </w:pPr>
      <w:r>
        <w:t>23. Workflow 4 — Risk detection</w:t>
      </w:r>
    </w:p>
    <w:p>
      <w:pPr>
        <w:pStyle w:val="ListNumber"/>
        <w:spacing w:after="60"/>
      </w:pPr>
      <w:r>
        <w:t>System sees invitations scheduled in 10 days.</w:t>
      </w:r>
    </w:p>
    <w:p>
      <w:pPr>
        <w:pStyle w:val="ListNumber"/>
        <w:spacing w:after="60"/>
      </w:pPr>
      <w:r>
        <w:t>Venue remains unconfirmed.</w:t>
      </w:r>
    </w:p>
    <w:p>
      <w:pPr>
        <w:pStyle w:val="ListNumber"/>
        <w:spacing w:after="60"/>
      </w:pPr>
      <w:r>
        <w:t>Venue is a dependency for invitation finalization.</w:t>
      </w:r>
    </w:p>
    <w:p>
      <w:pPr>
        <w:pStyle w:val="ListNumber"/>
        <w:spacing w:after="60"/>
      </w:pPr>
      <w:r>
        <w:t>System marks an invitation risk.</w:t>
      </w:r>
    </w:p>
    <w:p>
      <w:pPr>
        <w:pStyle w:val="ListNumber"/>
        <w:spacing w:after="60"/>
      </w:pPr>
      <w:r>
        <w:t>User sees the risk on the home dashboard.</w:t>
      </w:r>
    </w:p>
    <w:p>
      <w:pPr>
        <w:pStyle w:val="ListNumber"/>
        <w:spacing w:after="60"/>
      </w:pPr>
      <w:r>
        <w:t>Product recommends confirming the venue by a specific date.</w:t>
      </w:r>
    </w:p>
    <w:p>
      <w:pPr>
        <w:pStyle w:val="ListNumber"/>
        <w:spacing w:after="60"/>
      </w:pPr>
      <w:r>
        <w:t>If the risk is resolved, the alert disappears and the plan returns to healthy state.</w:t>
      </w:r>
    </w:p>
    <w:p>
      <w:pPr>
        <w:pStyle w:val="Heading2"/>
      </w:pPr>
      <w:r>
        <w:t>24. Workflow 5 — Wedding date change</w:t>
      </w:r>
    </w:p>
    <w:p>
      <w:pPr>
        <w:pStyle w:val="ListNumber"/>
        <w:spacing w:after="60"/>
      </w:pPr>
      <w:r>
        <w:t>User edits wedding date.</w:t>
      </w:r>
    </w:p>
    <w:p>
      <w:pPr>
        <w:pStyle w:val="ListNumber"/>
        <w:spacing w:after="60"/>
      </w:pPr>
      <w:r>
        <w:t>System identifies linked events, vendors, reservations, tasks and documents.</w:t>
      </w:r>
    </w:p>
    <w:p>
      <w:pPr>
        <w:pStyle w:val="ListNumber"/>
        <w:spacing w:after="60"/>
      </w:pPr>
      <w:r>
        <w:t>System groups impact by Critical / High / Medium / Low.</w:t>
      </w:r>
    </w:p>
    <w:p>
      <w:pPr>
        <w:pStyle w:val="ListNumber"/>
        <w:spacing w:after="60"/>
      </w:pPr>
      <w:r>
        <w:t>User sees recommended order of operations.</w:t>
      </w:r>
    </w:p>
    <w:p>
      <w:pPr>
        <w:pStyle w:val="ListNumber"/>
        <w:spacing w:after="60"/>
      </w:pPr>
      <w:r>
        <w:t>User confirms the changes.</w:t>
      </w:r>
    </w:p>
    <w:p>
      <w:pPr>
        <w:pStyle w:val="ListNumber"/>
        <w:spacing w:after="60"/>
      </w:pPr>
      <w:r>
        <w:t>System updates timeline and due dates where safe.</w:t>
      </w:r>
    </w:p>
    <w:p>
      <w:pPr>
        <w:pStyle w:val="ListNumber"/>
        <w:spacing w:after="60"/>
      </w:pPr>
      <w:r>
        <w:t>High-impact external actions are prepared but not automatically sent.</w:t>
      </w:r>
    </w:p>
    <w:p>
      <w:pPr>
        <w:pStyle w:val="ListNumber"/>
        <w:spacing w:after="60"/>
      </w:pPr>
      <w:r>
        <w:t>Collaborators are notified only when their assigned work changed.</w:t>
      </w:r>
    </w:p>
    <w:p>
      <w:pPr>
        <w:pStyle w:val="ListNumber"/>
        <w:spacing w:after="60"/>
      </w:pPr>
      <w:r>
        <w:t>System runs a second risk check on the new plan.</w:t>
      </w:r>
    </w:p>
    <w:p>
      <w:pPr>
        <w:pStyle w:val="Heading2"/>
      </w:pPr>
      <w:r>
        <w:t>25. Workflow 6 — “What should I do this week?”</w:t>
      </w:r>
    </w:p>
    <w:p>
      <w:pPr>
        <w:pStyle w:val="ListNumber"/>
        <w:spacing w:after="60"/>
      </w:pPr>
      <w:r>
        <w:t>User asks in planner or taps weekly focus.</w:t>
      </w:r>
    </w:p>
    <w:p>
      <w:pPr>
        <w:pStyle w:val="ListNumber"/>
        <w:spacing w:after="60"/>
      </w:pPr>
      <w:r>
        <w:t>System scans due dates, dependencies, risks, waiting items and upcoming milestones.</w:t>
      </w:r>
    </w:p>
    <w:p>
      <w:pPr>
        <w:pStyle w:val="ListNumber"/>
        <w:spacing w:after="60"/>
      </w:pPr>
      <w:r>
        <w:t>System returns 3–5 actions, ranked by impact.</w:t>
      </w:r>
    </w:p>
    <w:p>
      <w:pPr>
        <w:pStyle w:val="ListNumber"/>
        <w:spacing w:after="60"/>
      </w:pPr>
      <w:r>
        <w:t>Each action has a reason and expected outcome.</w:t>
      </w:r>
    </w:p>
    <w:p>
      <w:pPr>
        <w:pStyle w:val="ListNumber"/>
        <w:spacing w:after="60"/>
      </w:pPr>
      <w:r>
        <w:t>User can complete, delegate, snooze or dismiss.</w:t>
      </w:r>
    </w:p>
    <w:p>
      <w:pPr>
        <w:pStyle w:val="ListNumber"/>
        <w:spacing w:after="60"/>
      </w:pPr>
      <w:r>
        <w:t>The wedding state is recalculated after each action.</w:t>
      </w:r>
    </w:p>
    <w:p>
      <w:pPr>
        <w:pStyle w:val="Heading2"/>
      </w:pPr>
      <w:r>
        <w:t>26. Workflow 7 — Vendor follow-up</w:t>
      </w:r>
    </w:p>
    <w:p>
      <w:pPr>
        <w:pStyle w:val="ListNumber"/>
        <w:spacing w:after="60"/>
      </w:pPr>
      <w:r>
        <w:t>A vendor commitment becomes overdue.</w:t>
      </w:r>
    </w:p>
    <w:p>
      <w:pPr>
        <w:pStyle w:val="ListNumber"/>
        <w:spacing w:after="60"/>
      </w:pPr>
      <w:r>
        <w:t>System changes commitment state to overdue.</w:t>
      </w:r>
    </w:p>
    <w:p>
      <w:pPr>
        <w:pStyle w:val="ListNumber"/>
        <w:spacing w:after="60"/>
      </w:pPr>
      <w:r>
        <w:t>A risk is generated if the commitment affects a critical milestone.</w:t>
      </w:r>
    </w:p>
    <w:p>
      <w:pPr>
        <w:pStyle w:val="ListNumber"/>
        <w:spacing w:after="60"/>
      </w:pPr>
      <w:r>
        <w:t>User receives a suggested follow-up.</w:t>
      </w:r>
    </w:p>
    <w:p>
      <w:pPr>
        <w:pStyle w:val="ListNumber"/>
        <w:spacing w:after="60"/>
      </w:pPr>
      <w:r>
        <w:t>User edits and sends, or marks as not needed.</w:t>
      </w:r>
    </w:p>
    <w:p>
      <w:pPr>
        <w:pStyle w:val="ListNumber"/>
        <w:spacing w:after="60"/>
      </w:pPr>
      <w:r>
        <w:t>Vendor status returns to Waiting for response.</w:t>
      </w:r>
    </w:p>
    <w:p>
      <w:pPr>
        <w:pStyle w:val="ListNumber"/>
        <w:spacing w:after="60"/>
      </w:pPr>
      <w:r>
        <w:t>System monitors response and escalates only when impact crosses a threshold.</w:t>
      </w:r>
    </w:p>
    <w:p>
      <w:pPr>
        <w:pStyle w:val="Heading2"/>
      </w:pPr>
      <w:r>
        <w:t>27. Workflow 8 — Guest management (V1)</w:t>
      </w:r>
    </w:p>
    <w:p>
      <w:pPr>
        <w:pStyle w:val="ListNumber"/>
        <w:spacing w:after="60"/>
      </w:pPr>
      <w:r>
        <w:t>User imports or adds guests.</w:t>
      </w:r>
    </w:p>
    <w:p>
      <w:pPr>
        <w:pStyle w:val="ListNumber"/>
        <w:spacing w:after="60"/>
      </w:pPr>
      <w:r>
        <w:t>Guest list is grouped by family / relationship.</w:t>
      </w:r>
    </w:p>
    <w:p>
      <w:pPr>
        <w:pStyle w:val="ListNumber"/>
        <w:spacing w:after="60"/>
      </w:pPr>
      <w:r>
        <w:t>Invitation status is tracked.</w:t>
      </w:r>
    </w:p>
    <w:p>
      <w:pPr>
        <w:pStyle w:val="ListNumber"/>
        <w:spacing w:after="60"/>
      </w:pPr>
      <w:r>
        <w:t>RSVP status is tracked.</w:t>
      </w:r>
    </w:p>
    <w:p>
      <w:pPr>
        <w:pStyle w:val="ListNumber"/>
        <w:spacing w:after="60"/>
      </w:pPr>
      <w:r>
        <w:t>Confirmed guests can be assigned accommodation or travel tasks.</w:t>
      </w:r>
    </w:p>
    <w:p>
      <w:pPr>
        <w:pStyle w:val="ListNumber"/>
        <w:spacing w:after="60"/>
      </w:pPr>
      <w:r>
        <w:t>Missing RSVP becomes an actionable follow-up group rather than 100 isolated reminders.</w:t>
      </w:r>
    </w:p>
    <w:p>
      <w:pPr>
        <w:pStyle w:val="Heading2"/>
      </w:pPr>
      <w:r>
        <w:t>28. Workflow 9 — Wedding week mode (V2)</w:t>
      </w:r>
    </w:p>
    <w:p>
      <w:pPr>
        <w:pStyle w:val="ListNumber"/>
        <w:spacing w:after="60"/>
      </w:pPr>
      <w:r>
        <w:t>Seven days before wedding, product shifts the home experience to execution mode.</w:t>
      </w:r>
    </w:p>
    <w:p>
      <w:pPr>
        <w:pStyle w:val="ListNumber"/>
        <w:spacing w:after="60"/>
      </w:pPr>
      <w:r>
        <w:t>Dashboard focuses on today, tomorrow, outstanding vendor commitments and unresolved risks.</w:t>
      </w:r>
    </w:p>
    <w:p>
      <w:pPr>
        <w:pStyle w:val="ListNumber"/>
        <w:spacing w:after="60"/>
      </w:pPr>
      <w:r>
        <w:t>Critical schedule changes are surfaced immediately.</w:t>
      </w:r>
    </w:p>
    <w:p>
      <w:pPr>
        <w:pStyle w:val="ListNumber"/>
        <w:spacing w:after="60"/>
      </w:pPr>
      <w:r>
        <w:t>Each coordinator sees only relevant operational information.</w:t>
      </w:r>
    </w:p>
    <w:p>
      <w:pPr>
        <w:pStyle w:val="ListNumber"/>
        <w:spacing w:after="60"/>
      </w:pPr>
      <w:r>
        <w:t>The system can suggest schedule adjustments when delays are recorded.</w:t>
      </w:r>
    </w:p>
    <w:p>
      <w:pPr>
        <w:pStyle w:val="Heading2"/>
      </w:pPr>
      <w:r>
        <w:t>29. Workflow 10 — Wedding day command center (V2)</w:t>
      </w:r>
    </w:p>
    <w:p>
      <w:pPr>
        <w:pStyle w:val="ListNumber"/>
        <w:spacing w:after="60"/>
      </w:pPr>
      <w:r>
        <w:t>Coordinator opens live schedule.</w:t>
      </w:r>
    </w:p>
    <w:p>
      <w:pPr>
        <w:pStyle w:val="ListNumber"/>
        <w:spacing w:after="60"/>
      </w:pPr>
      <w:r>
        <w:t>Vendors and family see role-relevant timeline.</w:t>
      </w:r>
    </w:p>
    <w:p>
      <w:pPr>
        <w:pStyle w:val="ListNumber"/>
        <w:spacing w:after="60"/>
      </w:pPr>
      <w:r>
        <w:t>Issue is logged: delayed vendor / delayed ceremony / transport problem.</w:t>
      </w:r>
    </w:p>
    <w:p>
      <w:pPr>
        <w:pStyle w:val="ListNumber"/>
        <w:spacing w:after="60"/>
      </w:pPr>
      <w:r>
        <w:t>System evaluates whether downstream events are affected.</w:t>
      </w:r>
    </w:p>
    <w:p>
      <w:pPr>
        <w:pStyle w:val="ListNumber"/>
        <w:spacing w:after="60"/>
      </w:pPr>
      <w:r>
        <w:t>Coordinator receives options, not silent automatic decisions.</w:t>
      </w:r>
    </w:p>
    <w:p>
      <w:pPr>
        <w:pStyle w:val="ListNumber"/>
        <w:spacing w:after="60"/>
      </w:pPr>
      <w:r>
        <w:t>Resolved issue closes the loop and restores the plan.</w:t>
      </w:r>
    </w:p>
    <w:p>
      <w:r>
        <w:br w:type="page"/>
      </w:r>
    </w:p>
    <w:p>
      <w:pPr>
        <w:pStyle w:val="Heading1"/>
      </w:pPr>
      <w:r>
        <w:t>E. Planning Intelligence Model</w:t>
      </w:r>
    </w:p>
    <w:p>
      <w:pPr>
        <w:pStyle w:val="Heading2"/>
      </w:pPr>
      <w:r>
        <w:t>30. What the product must understand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Product consequence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Deadline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Invitation print date is 10 Oct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Increase urgency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Invitations depend on venue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Block or warn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Commitment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Photographer promised contract by Friday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Create waiting state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Constraint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Vendor is only available on one date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Increase risk of changes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Importance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Venue affects 5 downstream items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Prioritize heavily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Change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Wedding moved by 7 days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Run impact analysis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Owner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Task assigned to Mom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Notify Mom, not couple for every update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Uncertainty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Guest count is still an estimate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Avoid over-committing downstream tasks</w:t>
            </w:r>
          </w:p>
        </w:tc>
      </w:tr>
    </w:tbl>
    <w:p/>
    <w:p>
      <w:pPr>
        <w:pStyle w:val="Heading2"/>
      </w:pPr>
      <w:r>
        <w:t>31. Recommendation ranking logic</w:t>
      </w:r>
    </w:p>
    <w:p>
      <w:r>
        <w:t>A recommendation should be ranked using a transparent combination of urgency, downstream impact, wedding criticality, risk, uncertainty and effort. The exact formula can evolve; the principle should remain that the user sees why something was prioritized.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High signal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Low signal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Urgency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Deadline near / overdue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Far future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Dependency impact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Blocks many items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Blocks none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Wedding criticality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Venue / ceremony / key vendor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Nice-to-have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Risk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High consequence if late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Low consequence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Uncertainty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Conflicting / missing information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Confirmed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Effort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Small action with large unlock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Large action with low unlock</w:t>
            </w:r>
          </w:p>
        </w:tc>
      </w:tr>
    </w:tbl>
    <w:p/>
    <w:p>
      <w:pPr>
        <w:pStyle w:val="Heading2"/>
      </w:pPr>
      <w:r>
        <w:t>32. Risk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Likely to materially disrupt wedding readiness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Venue not confirmed with invitations due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Can cause downstream delay or financial loss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Booked photographer unavailable after date change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Creates extra work or moderate delay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Vendor response late but milestone has buffer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Low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Useful reminder but no current impact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Non-critical décor inspiration review</w:t>
            </w:r>
          </w:p>
        </w:tc>
      </w:tr>
    </w:tbl>
    <w:p/>
    <w:p>
      <w:pPr>
        <w:pStyle w:val="Heading2"/>
      </w:pPr>
      <w:r>
        <w:t>33. Human control rules</w:t>
      </w:r>
    </w:p>
    <w:p>
      <w:pPr>
        <w:pStyle w:val="ListBullet"/>
        <w:spacing w:after="60"/>
      </w:pPr>
      <w:r>
        <w:t>Never send a high-stakes vendor cancellation or contract message without explicit approval.</w:t>
      </w:r>
    </w:p>
    <w:p>
      <w:pPr>
        <w:pStyle w:val="ListBullet"/>
        <w:spacing w:after="60"/>
      </w:pPr>
      <w:r>
        <w:t>Never modify a committed financial amount automatically.</w:t>
      </w:r>
    </w:p>
    <w:p>
      <w:pPr>
        <w:pStyle w:val="ListBullet"/>
        <w:spacing w:after="60"/>
      </w:pPr>
      <w:r>
        <w:t>Never move a critical milestone silently; show the change and reason.</w:t>
      </w:r>
    </w:p>
    <w:p>
      <w:pPr>
        <w:pStyle w:val="ListBullet"/>
        <w:spacing w:after="60"/>
      </w:pPr>
      <w:r>
        <w:t>Never expose private couple information to family or vendors by default.</w:t>
      </w:r>
    </w:p>
    <w:p>
      <w:pPr>
        <w:pStyle w:val="ListBullet"/>
        <w:spacing w:after="60"/>
      </w:pPr>
      <w:r>
        <w:t>Always let users override a recommendation and record the reason when useful.</w:t>
      </w:r>
    </w:p>
    <w:p>
      <w:pPr>
        <w:pStyle w:val="Heading2"/>
      </w:pPr>
      <w:r>
        <w:t>34. Notification philosophy</w:t>
      </w:r>
    </w:p>
    <w:p>
      <w:pPr>
        <w:pStyle w:val="ListBullet"/>
        <w:spacing w:after="60"/>
      </w:pPr>
      <w:r>
        <w:rPr>
          <w:b/>
        </w:rPr>
        <w:t xml:space="preserve">Critical alert: </w:t>
      </w:r>
      <w:r>
        <w:t>Immediate notification when a credible problem threatens a milestone.</w:t>
      </w:r>
    </w:p>
    <w:p>
      <w:pPr>
        <w:pStyle w:val="ListBullet"/>
        <w:spacing w:after="60"/>
      </w:pPr>
      <w:r>
        <w:rPr>
          <w:b/>
        </w:rPr>
        <w:t xml:space="preserve">Action prompt: </w:t>
      </w:r>
      <w:r>
        <w:t>Notification when the user can resolve something now.</w:t>
      </w:r>
    </w:p>
    <w:p>
      <w:pPr>
        <w:pStyle w:val="ListBullet"/>
        <w:spacing w:after="60"/>
      </w:pPr>
      <w:r>
        <w:rPr>
          <w:b/>
        </w:rPr>
        <w:t xml:space="preserve">Waiting update: </w:t>
      </w:r>
      <w:r>
        <w:t>Notify when another person or vendor has not responded and the wait is becoming material.</w:t>
      </w:r>
    </w:p>
    <w:p>
      <w:pPr>
        <w:pStyle w:val="ListBullet"/>
        <w:spacing w:after="60"/>
      </w:pPr>
      <w:r>
        <w:rPr>
          <w:b/>
        </w:rPr>
        <w:t xml:space="preserve">Digest: </w:t>
      </w:r>
      <w:r>
        <w:t>Consolidated planning summary for routine updates.</w:t>
      </w:r>
    </w:p>
    <w:p>
      <w:pPr>
        <w:pStyle w:val="ListBullet"/>
        <w:spacing w:after="60"/>
      </w:pPr>
      <w:r>
        <w:rPr>
          <w:b/>
        </w:rPr>
        <w:t xml:space="preserve">Silence: </w:t>
      </w:r>
      <w:r>
        <w:t>Do not notify if the system has no meaningful action or decision to surface.</w:t>
      </w:r>
    </w:p>
    <w:p>
      <w:r>
        <w:br w:type="page"/>
      </w:r>
    </w:p>
    <w:p>
      <w:pPr>
        <w:pStyle w:val="Heading1"/>
      </w:pPr>
      <w:r>
        <w:t>F. Product Surface / Screen Blueprint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Primary action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1. Welcome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Explain value quickly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Create wedding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2. Wedding setup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Capture minimum context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Create plan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3. Initial plan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Show system-generated roadmap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Accept / adjust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4. Home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Surface current priorities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Act on next-best-action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5. Timeline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See wedding over time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Inspect / adjust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6. Task detail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Execute work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Complete / delegate / wait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7. People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Manage collaborators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Invite / assign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8. Vendor detail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Track vendor lifecycle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Update stage / commitment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9. Planner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Ask contextual questions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Get recommendation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10. Risk detail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Understand potential failure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Mitigate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11. Change impact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Understand consequences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Approve plan changes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12. Notifications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Review alerts and actions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Act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13. Guests (V1)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Manage guest state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Update invite / RSVP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14. Budget (V1)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See financial state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Update commitment / payment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15. Documents (V1)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Find contracts and files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Upload / link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16. Wedding week (V2)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Run the final week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Resolve open issues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17. Wedding day (V2)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Run live operations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Handle incidents</w:t>
            </w:r>
          </w:p>
        </w:tc>
      </w:tr>
    </w:tbl>
    <w:p/>
    <w:p>
      <w:pPr>
        <w:pStyle w:val="Heading2"/>
      </w:pPr>
      <w:r>
        <w:t>35. Home screen information hierarchy</w:t>
      </w:r>
    </w:p>
    <w:p>
      <w:pPr>
        <w:pStyle w:val="ListNumber"/>
        <w:spacing w:after="60"/>
      </w:pPr>
      <w:r>
        <w:t>Wedding status / days to go.</w:t>
      </w:r>
    </w:p>
    <w:p>
      <w:pPr>
        <w:pStyle w:val="ListNumber"/>
        <w:spacing w:after="60"/>
      </w:pPr>
      <w:r>
        <w:t>Top 1–3 actions that matter most.</w:t>
      </w:r>
    </w:p>
    <w:p>
      <w:pPr>
        <w:pStyle w:val="ListNumber"/>
        <w:spacing w:after="60"/>
      </w:pPr>
      <w:r>
        <w:t>Critical risks and blocked items.</w:t>
      </w:r>
    </w:p>
    <w:p>
      <w:pPr>
        <w:pStyle w:val="ListNumber"/>
        <w:spacing w:after="60"/>
      </w:pPr>
      <w:r>
        <w:t>Recent change summary.</w:t>
      </w:r>
    </w:p>
    <w:p>
      <w:pPr>
        <w:pStyle w:val="ListNumber"/>
        <w:spacing w:after="60"/>
      </w:pPr>
      <w:r>
        <w:t>Upcoming milestones.</w:t>
      </w:r>
    </w:p>
    <w:p>
      <w:pPr>
        <w:pStyle w:val="ListNumber"/>
        <w:spacing w:after="60"/>
      </w:pPr>
      <w:r>
        <w:t>Lightweight progress / health view.</w:t>
      </w:r>
    </w:p>
    <w:p>
      <w:pPr>
        <w:pStyle w:val="Heading2"/>
      </w:pPr>
      <w:r>
        <w:t>36. Task detail information hierarchy</w:t>
      </w:r>
    </w:p>
    <w:p>
      <w:pPr>
        <w:pStyle w:val="ListNumber"/>
        <w:spacing w:after="60"/>
      </w:pPr>
      <w:r>
        <w:t>What needs to happen.</w:t>
      </w:r>
    </w:p>
    <w:p>
      <w:pPr>
        <w:pStyle w:val="ListNumber"/>
        <w:spacing w:after="60"/>
      </w:pPr>
      <w:r>
        <w:t>Why it matters.</w:t>
      </w:r>
    </w:p>
    <w:p>
      <w:pPr>
        <w:pStyle w:val="ListNumber"/>
        <w:spacing w:after="60"/>
      </w:pPr>
      <w:r>
        <w:t>When it is due.</w:t>
      </w:r>
    </w:p>
    <w:p>
      <w:pPr>
        <w:pStyle w:val="ListNumber"/>
        <w:spacing w:after="60"/>
      </w:pPr>
      <w:r>
        <w:t>Who owns it.</w:t>
      </w:r>
    </w:p>
    <w:p>
      <w:pPr>
        <w:pStyle w:val="ListNumber"/>
        <w:spacing w:after="60"/>
      </w:pPr>
      <w:r>
        <w:t>What it depends on / blocks.</w:t>
      </w:r>
    </w:p>
    <w:p>
      <w:pPr>
        <w:pStyle w:val="ListNumber"/>
        <w:spacing w:after="60"/>
      </w:pPr>
      <w:r>
        <w:t>Related vendor / event.</w:t>
      </w:r>
    </w:p>
    <w:p>
      <w:pPr>
        <w:pStyle w:val="ListNumber"/>
        <w:spacing w:after="60"/>
      </w:pPr>
      <w:r>
        <w:t>Files / notes / communication.</w:t>
      </w:r>
    </w:p>
    <w:p>
      <w:pPr>
        <w:pStyle w:val="ListNumber"/>
        <w:spacing w:after="60"/>
      </w:pPr>
      <w:r>
        <w:t>Actions: complete, delegate, waiting, snooze, cancel.</w:t>
      </w:r>
    </w:p>
    <w:p>
      <w:r>
        <w:br w:type="page"/>
      </w:r>
    </w:p>
    <w:p>
      <w:pPr>
        <w:pStyle w:val="Heading1"/>
      </w:pPr>
      <w:r>
        <w:t>G. Scope: MVP, V1, V2</w:t>
      </w:r>
    </w:p>
    <w:p>
      <w:pPr>
        <w:pStyle w:val="Heading2"/>
      </w:pPr>
      <w:r>
        <w:t>37.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Included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Success criterion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Wedding onboarding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Useful plan created from minimal information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Dynamic timeline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Timeline reflects wedding date and major milestones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Tasks + ownership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Users can execute and delegate work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Basic vendor pipeline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Core vendor status and commitments tracked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Dependencies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Blocked / downstream tasks are visible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Next-best-action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Users regularly act on recommendations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Risk detection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Critical issues surface before deadline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Change impact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Major changes show affected items before applying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Partner / family collaboration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Shared wedding can be operated by multiple users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Notifications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Only meaningful actions reach users</w:t>
            </w:r>
          </w:p>
        </w:tc>
      </w:tr>
    </w:tbl>
    <w:p/>
    <w:p>
      <w:pPr>
        <w:pStyle w:val="Heading2"/>
      </w:pPr>
      <w:r>
        <w:t>38. V1</w:t>
      </w:r>
    </w:p>
    <w:p>
      <w:pPr>
        <w:pStyle w:val="ListBullet"/>
        <w:spacing w:after="60"/>
      </w:pPr>
      <w:r>
        <w:t>Guest list and RSVP management.</w:t>
      </w:r>
    </w:p>
    <w:p>
      <w:pPr>
        <w:pStyle w:val="ListBullet"/>
        <w:spacing w:after="60"/>
      </w:pPr>
      <w:r>
        <w:t>Budget: estimated / committed / paid.</w:t>
      </w:r>
    </w:p>
    <w:p>
      <w:pPr>
        <w:pStyle w:val="ListBullet"/>
        <w:spacing w:after="60"/>
      </w:pPr>
      <w:r>
        <w:t>Document center.</w:t>
      </w:r>
    </w:p>
    <w:p>
      <w:pPr>
        <w:pStyle w:val="ListBullet"/>
        <w:spacing w:after="60"/>
      </w:pPr>
      <w:r>
        <w:t>Vendor messaging and follow-up workflows.</w:t>
      </w:r>
    </w:p>
    <w:p>
      <w:pPr>
        <w:pStyle w:val="ListBullet"/>
        <w:spacing w:after="60"/>
      </w:pPr>
      <w:r>
        <w:t>Advanced recommendation quality.</w:t>
      </w:r>
    </w:p>
    <w:p>
      <w:pPr>
        <w:pStyle w:val="ListBullet"/>
        <w:spacing w:after="60"/>
      </w:pPr>
      <w:r>
        <w:t>Templates by ceremony / wedding type / city.</w:t>
      </w:r>
    </w:p>
    <w:p>
      <w:pPr>
        <w:pStyle w:val="ListBullet"/>
        <w:spacing w:after="60"/>
      </w:pPr>
      <w:r>
        <w:t>Better family permissions and views.</w:t>
      </w:r>
    </w:p>
    <w:p>
      <w:pPr>
        <w:pStyle w:val="Heading2"/>
      </w:pPr>
      <w:r>
        <w:t>39. V2</w:t>
      </w:r>
    </w:p>
    <w:p>
      <w:pPr>
        <w:pStyle w:val="ListBullet"/>
        <w:spacing w:after="60"/>
      </w:pPr>
      <w:r>
        <w:t>Vendor discovery and booking.</w:t>
      </w:r>
    </w:p>
    <w:p>
      <w:pPr>
        <w:pStyle w:val="ListBullet"/>
        <w:spacing w:after="60"/>
      </w:pPr>
      <w:r>
        <w:t>Payments and contracts.</w:t>
      </w:r>
    </w:p>
    <w:p>
      <w:pPr>
        <w:pStyle w:val="ListBullet"/>
        <w:spacing w:after="60"/>
      </w:pPr>
      <w:r>
        <w:t>Accommodation and travel.</w:t>
      </w:r>
    </w:p>
    <w:p>
      <w:pPr>
        <w:pStyle w:val="ListBullet"/>
        <w:spacing w:after="60"/>
      </w:pPr>
      <w:r>
        <w:t>Wedding-week execution mode.</w:t>
      </w:r>
    </w:p>
    <w:p>
      <w:pPr>
        <w:pStyle w:val="ListBullet"/>
        <w:spacing w:after="60"/>
      </w:pPr>
      <w:r>
        <w:t>Wedding-day command center.</w:t>
      </w:r>
    </w:p>
    <w:p>
      <w:pPr>
        <w:pStyle w:val="ListBullet"/>
        <w:spacing w:after="60"/>
      </w:pPr>
      <w:r>
        <w:t>Operational issue management.</w:t>
      </w:r>
    </w:p>
    <w:p>
      <w:pPr>
        <w:pStyle w:val="Heading2"/>
      </w:pPr>
      <w:r>
        <w:t>40. Future Super App</w:t>
      </w:r>
    </w:p>
    <w:p>
      <w:pPr>
        <w:pStyle w:val="ListBullet"/>
        <w:spacing w:after="60"/>
      </w:pPr>
      <w:r>
        <w:t>Vendor marketplace and transactions.</w:t>
      </w:r>
    </w:p>
    <w:p>
      <w:pPr>
        <w:pStyle w:val="ListBullet"/>
        <w:spacing w:after="60"/>
      </w:pPr>
      <w:r>
        <w:t>Shopping / outfit / jewellery ecosystem.</w:t>
      </w:r>
    </w:p>
    <w:p>
      <w:pPr>
        <w:pStyle w:val="ListBullet"/>
        <w:spacing w:after="60"/>
      </w:pPr>
      <w:r>
        <w:t>Travel and accommodation booking.</w:t>
      </w:r>
    </w:p>
    <w:p>
      <w:pPr>
        <w:pStyle w:val="ListBullet"/>
        <w:spacing w:after="60"/>
      </w:pPr>
      <w:r>
        <w:t>Invitations and guest communications.</w:t>
      </w:r>
    </w:p>
    <w:p>
      <w:pPr>
        <w:pStyle w:val="ListBullet"/>
        <w:spacing w:after="60"/>
      </w:pPr>
      <w:r>
        <w:t>Financial services / payments where appropriate.</w:t>
      </w:r>
    </w:p>
    <w:p>
      <w:pPr>
        <w:pStyle w:val="ListBullet"/>
        <w:spacing w:after="60"/>
      </w:pPr>
      <w:r>
        <w:t>Human concierge layer.</w:t>
      </w:r>
    </w:p>
    <w:p>
      <w:r>
        <w:br w:type="page"/>
      </w:r>
    </w:p>
    <w:p>
      <w:pPr>
        <w:pStyle w:val="Heading1"/>
      </w:pPr>
      <w:r>
        <w:t>H. Full Product Funnel</w:t>
      </w:r>
    </w:p>
    <w:p>
      <w:pPr>
        <w:pStyle w:val="Heading2"/>
      </w:pPr>
      <w:r>
        <w:t>41. Acquisition</w:t>
      </w:r>
    </w:p>
    <w:p>
      <w:pPr>
        <w:pStyle w:val="ListBullet"/>
        <w:spacing w:after="60"/>
      </w:pPr>
      <w:r>
        <w:t>Wedding content and planning guides.</w:t>
      </w:r>
    </w:p>
    <w:p>
      <w:pPr>
        <w:pStyle w:val="ListBullet"/>
        <w:spacing w:after="60"/>
      </w:pPr>
      <w:r>
        <w:t>Social / creator partnerships.</w:t>
      </w:r>
    </w:p>
    <w:p>
      <w:pPr>
        <w:pStyle w:val="ListBullet"/>
        <w:spacing w:after="60"/>
      </w:pPr>
      <w:r>
        <w:t>Venue and vendor partnerships.</w:t>
      </w:r>
    </w:p>
    <w:p>
      <w:pPr>
        <w:pStyle w:val="ListBullet"/>
        <w:spacing w:after="60"/>
      </w:pPr>
      <w:r>
        <w:t>Search around planning moments and deadlines.</w:t>
      </w:r>
    </w:p>
    <w:p>
      <w:pPr>
        <w:pStyle w:val="ListBullet"/>
        <w:spacing w:after="60"/>
      </w:pPr>
      <w:r>
        <w:t>Referral from existing couples.</w:t>
      </w:r>
    </w:p>
    <w:p>
      <w:pPr>
        <w:pStyle w:val="Heading2"/>
      </w:pPr>
      <w:r>
        <w:t>42. Activation funnel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User action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Product goal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Visit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Landing page viewed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Understand the promise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Signup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Account created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Lower friction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Wedding created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Date + city + ceremonies entered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Reach value fast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Plan generated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Initial roadmap visible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Create aha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First action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Recommendation acted on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Prove orchestration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Collaborator invited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Partner / family joins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Create shared utility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Recurring use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Weekly planning session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Build habit</w:t>
            </w:r>
          </w:p>
        </w:tc>
      </w:tr>
    </w:tbl>
    <w:p/>
    <w:p>
      <w:pPr>
        <w:pStyle w:val="Heading2"/>
      </w:pPr>
      <w:r>
        <w:t>43. Retention loop</w:t>
      </w:r>
    </w:p>
    <w:p>
      <w:r>
        <w:t>Wedding plan is continuously changing → system re-evaluates → meaningful action appears → user acts → state changes → new useful information becomes available → user returns for next planning cycle.</w:t>
      </w:r>
    </w:p>
    <w:p>
      <w:pPr>
        <w:pStyle w:val="Heading2"/>
      </w:pPr>
      <w:r>
        <w:t>44. Growth loops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Loop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Mechanism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Collaboration loop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Couple invites partner → partner invites family → more participants → more wedding data in system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Vendor loop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Couple adds vendor → vendor participates → vendor sees value → vendor brings more couples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Referral loop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Successful wedding → couple shares planning workflow / invite → next couple starts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Template loop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City / ceremony planning template spreads → faster onboarding → more plans created</w:t>
            </w:r>
          </w:p>
        </w:tc>
      </w:tr>
    </w:tbl>
    <w:p/>
    <w:p>
      <w:pPr>
        <w:pStyle w:val="Heading2"/>
      </w:pPr>
      <w:r>
        <w:t>45. Experiment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Experiment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Hypothesis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Primary metric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“Top 3 next actions” vs full checklist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Prioritization improves activation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First action completed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Reason shown vs no reason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Explanation improves trust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Recommendation acceptance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Partner invitation during onboarding vs later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Early collaboration improves retention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Weekly active wedding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Weekly digest vs daily reminders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Less noise improves retention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7-day return rate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Change-impact preview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Visible consequence mapping increases trust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Major change completion</w:t>
            </w:r>
          </w:p>
        </w:tc>
      </w:tr>
    </w:tbl>
    <w:p/>
    <w:p>
      <w:r>
        <w:br w:type="page"/>
      </w:r>
    </w:p>
    <w:p>
      <w:pPr>
        <w:pStyle w:val="Heading1"/>
      </w:pPr>
      <w:r>
        <w:t>I. Build Backlog Structure</w:t>
      </w:r>
    </w:p>
    <w:p>
      <w:pPr>
        <w:pStyle w:val="Heading2"/>
      </w:pPr>
      <w:r>
        <w:t>46. Epic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Epic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Key stories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E1 Onboarding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Create wedding; add ceremonies; set planning horizon; import booked items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E2 Wedding home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Priority card; risks; recent changes; milestones; progress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E3 Timeline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Month view; week view; event filters; dependency visualization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E4 Tasks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Create; assign; state changes; due dates; dependencies; bulk actions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E5 People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Invite; role; permissions; assignment view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E6 Vendors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Lifecycle; commitments; payments placeholder; communication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E7 Planner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Ask question; next actions; recommendation explanation; corrections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E8 Risk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Detect; explain; recommend; resolve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E9 Change engine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Impact scan; preview; approval; recalculate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E10 Notifications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Critical; action; waiting; digest; settings</w:t>
            </w:r>
          </w:p>
        </w:tc>
      </w:tr>
    </w:tbl>
    <w:p/>
    <w:p>
      <w:pPr>
        <w:pStyle w:val="Heading2"/>
      </w:pPr>
      <w:r>
        <w:t>47. Representative 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Acceptance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US-01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As a couple, I want to enter my wedding date so the product can time the plan around it.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Changing the date updates relevant timeline anchors.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US-02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As a couple, I want to know my top priorities so I do not need to scan every task.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Home shows ranked actions with reasons.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US-03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As a parent, I want to see only my responsibilities.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Parent view shows assigned items and required context.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US-04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As a couple, I want to know what a date change affects.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Impact screen lists affected objects before applying.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US-05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As a couple, I want to follow up with a vendor without rewriting the context.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Product drafts a message from stored wedding state.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US-06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As a couple, I want to trust the system.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Every high-impact recommendation shows reason and affected dependency.</w:t>
            </w:r>
          </w:p>
        </w:tc>
      </w:tr>
    </w:tbl>
    <w:p/>
    <w:p>
      <w:pPr>
        <w:pStyle w:val="Heading2"/>
      </w:pPr>
      <w:r>
        <w:t>48. Edge cases</w:t>
      </w:r>
    </w:p>
    <w:p>
      <w:pPr>
        <w:pStyle w:val="ListBullet"/>
        <w:spacing w:after="60"/>
      </w:pPr>
      <w:r>
        <w:t>Wedding date changes multiple times.</w:t>
      </w:r>
    </w:p>
    <w:p>
      <w:pPr>
        <w:pStyle w:val="ListBullet"/>
        <w:spacing w:after="60"/>
      </w:pPr>
      <w:r>
        <w:t>Two vendors are competing for the same time slot.</w:t>
      </w:r>
    </w:p>
    <w:p>
      <w:pPr>
        <w:pStyle w:val="ListBullet"/>
        <w:spacing w:after="60"/>
      </w:pPr>
      <w:r>
        <w:t>A family member declines an assigned task.</w:t>
      </w:r>
    </w:p>
    <w:p>
      <w:pPr>
        <w:pStyle w:val="ListBullet"/>
        <w:spacing w:after="60"/>
      </w:pPr>
      <w:r>
        <w:t>A vendor disappears after receiving a deposit.</w:t>
      </w:r>
    </w:p>
    <w:p>
      <w:pPr>
        <w:pStyle w:val="ListBullet"/>
        <w:spacing w:after="60"/>
      </w:pPr>
      <w:r>
        <w:t>Guest count changes by 20% after invitations.</w:t>
      </w:r>
    </w:p>
    <w:p>
      <w:pPr>
        <w:pStyle w:val="ListBullet"/>
        <w:spacing w:after="60"/>
      </w:pPr>
      <w:r>
        <w:t>Ceremony is added late.</w:t>
      </w:r>
    </w:p>
    <w:p>
      <w:pPr>
        <w:pStyle w:val="ListBullet"/>
        <w:spacing w:after="60"/>
      </w:pPr>
      <w:r>
        <w:t>Venue changes after vendor contracts are signed.</w:t>
      </w:r>
    </w:p>
    <w:p>
      <w:pPr>
        <w:pStyle w:val="ListBullet"/>
        <w:spacing w:after="60"/>
      </w:pPr>
      <w:r>
        <w:t>User marks a dependency incorrectly; system must allow correction.</w:t>
      </w:r>
    </w:p>
    <w:p>
      <w:pPr>
        <w:pStyle w:val="ListBullet"/>
        <w:spacing w:after="60"/>
      </w:pPr>
      <w:r>
        <w:t>Couple has a planner already; planner becomes an operator rather than a replacement customer.</w:t>
      </w:r>
    </w:p>
    <w:p>
      <w:pPr>
        <w:pStyle w:val="ListBullet"/>
        <w:spacing w:after="60"/>
      </w:pPr>
      <w:r>
        <w:t>Multiple weddings are being managed from one account; product later supports wedding switching.</w:t>
      </w:r>
    </w:p>
    <w:p>
      <w:pPr>
        <w:pStyle w:val="Heading2"/>
      </w:pPr>
      <w:r>
        <w:t>49. Non-goals for first build</w:t>
      </w:r>
    </w:p>
    <w:p>
      <w:pPr>
        <w:pStyle w:val="ListBullet"/>
        <w:spacing w:after="60"/>
      </w:pPr>
      <w:r>
        <w:t>Full wedding marketplace.</w:t>
      </w:r>
    </w:p>
    <w:p>
      <w:pPr>
        <w:pStyle w:val="ListBullet"/>
        <w:spacing w:after="60"/>
      </w:pPr>
      <w:r>
        <w:t>Native payments and escrow.</w:t>
      </w:r>
    </w:p>
    <w:p>
      <w:pPr>
        <w:pStyle w:val="ListBullet"/>
        <w:spacing w:after="60"/>
      </w:pPr>
      <w:r>
        <w:t>Consumer shopping marketplace.</w:t>
      </w:r>
    </w:p>
    <w:p>
      <w:pPr>
        <w:pStyle w:val="ListBullet"/>
        <w:spacing w:after="60"/>
      </w:pPr>
      <w:r>
        <w:t>Social feed.</w:t>
      </w:r>
    </w:p>
    <w:p>
      <w:pPr>
        <w:pStyle w:val="ListBullet"/>
        <w:spacing w:after="60"/>
      </w:pPr>
      <w:r>
        <w:t>Advanced wedding-day automation.</w:t>
      </w:r>
    </w:p>
    <w:p>
      <w:pPr>
        <w:pStyle w:val="ListBullet"/>
        <w:spacing w:after="60"/>
      </w:pPr>
      <w:r>
        <w:t>Generative wedding imagery as a core workflow.</w:t>
      </w:r>
    </w:p>
    <w:p>
      <w:r>
        <w:br w:type="page"/>
      </w:r>
    </w:p>
    <w:p>
      <w:pPr>
        <w:pStyle w:val="Heading1"/>
      </w:pPr>
      <w:r>
        <w:t>J. Quality, Trust and Launch Readiness</w:t>
      </w:r>
    </w:p>
    <w:p>
      <w:pPr>
        <w:pStyle w:val="Heading2"/>
      </w:pPr>
      <w:r>
        <w:t>50. Trust requirements</w:t>
      </w:r>
    </w:p>
    <w:p>
      <w:pPr>
        <w:pStyle w:val="ListBullet"/>
        <w:spacing w:after="60"/>
      </w:pPr>
      <w:r>
        <w:t>Explain every high-impact recommendation.</w:t>
      </w:r>
    </w:p>
    <w:p>
      <w:pPr>
        <w:pStyle w:val="ListBullet"/>
        <w:spacing w:after="60"/>
      </w:pPr>
      <w:r>
        <w:t>Show when the system is uncertain.</w:t>
      </w:r>
    </w:p>
    <w:p>
      <w:pPr>
        <w:pStyle w:val="ListBullet"/>
        <w:spacing w:after="60"/>
      </w:pPr>
      <w:r>
        <w:t>Never invent vendor facts, availability or prices.</w:t>
      </w:r>
    </w:p>
    <w:p>
      <w:pPr>
        <w:pStyle w:val="ListBullet"/>
        <w:spacing w:after="60"/>
      </w:pPr>
      <w:r>
        <w:t>Allow user correction of wedding data.</w:t>
      </w:r>
    </w:p>
    <w:p>
      <w:pPr>
        <w:pStyle w:val="ListBullet"/>
        <w:spacing w:after="60"/>
      </w:pPr>
      <w:r>
        <w:t>Keep a visible change history for important plan updates.</w:t>
      </w:r>
    </w:p>
    <w:p>
      <w:pPr>
        <w:pStyle w:val="ListBullet"/>
        <w:spacing w:after="60"/>
      </w:pPr>
      <w:r>
        <w:t>Require confirmation for high-impact actions.</w:t>
      </w:r>
    </w:p>
    <w:p>
      <w:pPr>
        <w:pStyle w:val="Heading2"/>
      </w:pPr>
      <w:r>
        <w:t>51. Data privacy principles</w:t>
      </w:r>
    </w:p>
    <w:p>
      <w:pPr>
        <w:pStyle w:val="ListBullet"/>
        <w:spacing w:after="60"/>
      </w:pPr>
      <w:r>
        <w:t>Role-based access for couple, family, vendor and guests.</w:t>
      </w:r>
    </w:p>
    <w:p>
      <w:pPr>
        <w:pStyle w:val="ListBullet"/>
        <w:spacing w:after="60"/>
      </w:pPr>
      <w:r>
        <w:t>Private notes remain private unless explicitly shared.</w:t>
      </w:r>
    </w:p>
    <w:p>
      <w:pPr>
        <w:pStyle w:val="ListBullet"/>
        <w:spacing w:after="60"/>
      </w:pPr>
      <w:r>
        <w:t>Financial and contract data is visible only to allowed roles.</w:t>
      </w:r>
    </w:p>
    <w:p>
      <w:pPr>
        <w:pStyle w:val="ListBullet"/>
        <w:spacing w:after="60"/>
      </w:pPr>
      <w:r>
        <w:t>Users can revoke collaborator access.</w:t>
      </w:r>
    </w:p>
    <w:p>
      <w:pPr>
        <w:pStyle w:val="ListBullet"/>
        <w:spacing w:after="60"/>
      </w:pPr>
      <w:r>
        <w:t>Important actions are logged for accountability.</w:t>
      </w:r>
    </w:p>
    <w:p>
      <w:pPr>
        <w:pStyle w:val="Heading2"/>
      </w:pPr>
      <w:r>
        <w:t>52. Launch readiness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82B4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Ready when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Product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Core workflows complete end to end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Trust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Recommendations are explainable and reversible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Onboarding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User reaches first useful plan quickly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Reliability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Change impact does not silently break timeline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Notifications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No critical user journey depends only on a push notification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Collaboration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Partner and family roles work without confusion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Analytics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Core funnel and orchestration events are measurable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Support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User can report incorrect planning logic / data</w:t>
            </w:r>
          </w:p>
        </w:tc>
      </w:tr>
    </w:tbl>
    <w:p/>
    <w:p>
      <w:pPr>
        <w:pStyle w:val="Heading2"/>
      </w:pPr>
      <w:r>
        <w:t>53. First launch success definition</w:t>
      </w:r>
    </w:p>
    <w:p>
      <w:r>
        <w:t>The first launch is successful if a meaningful group of couples begins using ShaadiOS as their weekly planning source of truth, repeatedly acts on recommendations, invites collaborators, and reports that the product reduces the amount of wedding-related remembering and chasing they personally have to do.</w:t>
      </w:r>
    </w:p>
    <w:p>
      <w:pPr>
        <w:pStyle w:val="Heading2"/>
      </w:pPr>
      <w:r>
        <w:t>54. Product north star statement</w:t>
      </w:r>
    </w:p>
    <w:p>
      <w:r>
        <w:rPr>
          <w:b/>
        </w:rPr>
        <w:t xml:space="preserve">ShaadiOS should make the couple feel: </w:t>
      </w:r>
      <w:r>
        <w:t>“I do not have to remember everything. The system knows what matters, tells the right person, and warns me when the plan is at risk.”</w:t>
      </w:r>
    </w:p>
    <w:p/>
    <w:p>
      <w:pPr>
        <w:jc w:val="center"/>
      </w:pPr>
      <w:r>
        <w:rPr>
          <w:b/>
          <w:sz w:val="26"/>
        </w:rPr>
        <w:t>END OF MASTER PRODUCT SPECIFICATION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India-first Wedding Planning OS  •  Product Strategy + BRD + PRD + Workflow Blueprint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6"/>
      </w:rPr>
      <w:t>SHAADIOS  |  MASTER PRODUCT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ShaadiOS — Master Product Specification</dc:title>
  <dc:subject>India-first Wedding Planning OS: BRD, PRD and end-to-end product workflows</dc:subject>
  <dc:creator>OpenAI</dc:creator>
  <cp:keywords>wedding planning, India, BRD, PRD, product strategy, orchestration, wedding 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